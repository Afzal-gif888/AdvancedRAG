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Aurora sensor specifications</w:t>
      </w:r>
    </w:p>
    <w:p>
      <w:pPr>
        <w:pStyle w:val="Heading1"/>
      </w:pPr>
      <w:r>
        <w:t>Aurora X1</w:t>
      </w:r>
    </w:p>
    <w:p>
      <w:r>
        <w:t>The Aurora X1 is a wireless air-quality sensor for offices and warehouses.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Battery life</w:t>
            </w:r>
          </w:p>
        </w:tc>
        <w:tc>
          <w:tcPr>
            <w:tcW w:type="dxa" w:w="4320"/>
          </w:tcPr>
          <w:p>
            <w:r>
              <w:t>26 months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789 grams</w:t>
            </w:r>
          </w:p>
        </w:tc>
      </w:tr>
      <w:tr>
        <w:tc>
          <w:tcPr>
            <w:tcW w:type="dxa" w:w="4320"/>
          </w:tcPr>
          <w:p>
            <w:r>
              <w:t>Operating temperature</w:t>
            </w:r>
          </w:p>
        </w:tc>
        <w:tc>
          <w:tcPr>
            <w:tcW w:type="dxa" w:w="4320"/>
          </w:tcPr>
          <w:p>
            <w:r>
              <w:t>-35 to 65 degrees Celsius</w:t>
            </w:r>
          </w:p>
        </w:tc>
      </w:tr>
      <w:tr>
        <w:tc>
          <w:tcPr>
            <w:tcW w:type="dxa" w:w="4320"/>
          </w:tcPr>
          <w:p>
            <w:r>
              <w:t>Article number</w:t>
            </w:r>
          </w:p>
        </w:tc>
        <w:tc>
          <w:tcPr>
            <w:tcW w:type="dxa" w:w="4320"/>
          </w:tcPr>
          <w:p>
            <w:r>
              <w:t>AUX1-1390-S</w:t>
            </w:r>
          </w:p>
        </w:tc>
      </w:tr>
    </w:tbl>
    <w:p>
      <w:pPr>
        <w:pStyle w:val="Heading2"/>
      </w:pPr>
      <w:r>
        <w:t>Warranty</w:t>
      </w:r>
    </w:p>
    <w:p>
      <w:r>
        <w:t>The Aurora X1 warranty covers manufacturing defects for 12 months from delivery.</w:t>
      </w:r>
    </w:p>
    <w:p>
      <w:pPr>
        <w:pStyle w:val="Heading1"/>
      </w:pPr>
      <w:r>
        <w:t>Aurora X2</w:t>
      </w:r>
    </w:p>
    <w:p>
      <w:r>
        <w:t>The Aurora X2 is a wireless air-quality sensor for offices and warehouses.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Battery life</w:t>
            </w:r>
          </w:p>
        </w:tc>
        <w:tc>
          <w:tcPr>
            <w:tcW w:type="dxa" w:w="4320"/>
          </w:tcPr>
          <w:p>
            <w:r>
              <w:t>29 months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502 grams</w:t>
            </w:r>
          </w:p>
        </w:tc>
      </w:tr>
      <w:tr>
        <w:tc>
          <w:tcPr>
            <w:tcW w:type="dxa" w:w="4320"/>
          </w:tcPr>
          <w:p>
            <w:r>
              <w:t>Operating temperature</w:t>
            </w:r>
          </w:p>
        </w:tc>
        <w:tc>
          <w:tcPr>
            <w:tcW w:type="dxa" w:w="4320"/>
          </w:tcPr>
          <w:p>
            <w:r>
              <w:t>-35 to 85 degrees Celsius</w:t>
            </w:r>
          </w:p>
        </w:tc>
      </w:tr>
      <w:tr>
        <w:tc>
          <w:tcPr>
            <w:tcW w:type="dxa" w:w="4320"/>
          </w:tcPr>
          <w:p>
            <w:r>
              <w:t>Article number</w:t>
            </w:r>
          </w:p>
        </w:tc>
        <w:tc>
          <w:tcPr>
            <w:tcW w:type="dxa" w:w="4320"/>
          </w:tcPr>
          <w:p>
            <w:r>
              <w:t>AUX2-9314-S</w:t>
            </w:r>
          </w:p>
        </w:tc>
      </w:tr>
    </w:tbl>
    <w:p>
      <w:pPr>
        <w:pStyle w:val="Heading2"/>
      </w:pPr>
      <w:r>
        <w:t>Warranty</w:t>
      </w:r>
    </w:p>
    <w:p>
      <w:r>
        <w:t>The Aurora X2 warranty covers manufacturing defects for 24 months from delivery.</w:t>
      </w:r>
    </w:p>
    <w:p>
      <w:pPr>
        <w:pStyle w:val="Heading1"/>
      </w:pPr>
      <w:r>
        <w:t>Aurora X3</w:t>
      </w:r>
    </w:p>
    <w:p>
      <w:r>
        <w:t>The Aurora X3 is a wireless air-quality sensor for offices and warehouses.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Battery life</w:t>
            </w:r>
          </w:p>
        </w:tc>
        <w:tc>
          <w:tcPr>
            <w:tcW w:type="dxa" w:w="4320"/>
          </w:tcPr>
          <w:p>
            <w:r>
              <w:t>7 months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432 grams</w:t>
            </w:r>
          </w:p>
        </w:tc>
      </w:tr>
      <w:tr>
        <w:tc>
          <w:tcPr>
            <w:tcW w:type="dxa" w:w="4320"/>
          </w:tcPr>
          <w:p>
            <w:r>
              <w:t>Operating temperature</w:t>
            </w:r>
          </w:p>
        </w:tc>
        <w:tc>
          <w:tcPr>
            <w:tcW w:type="dxa" w:w="4320"/>
          </w:tcPr>
          <w:p>
            <w:r>
              <w:t>-5 to 55 degrees Celsius</w:t>
            </w:r>
          </w:p>
        </w:tc>
      </w:tr>
      <w:tr>
        <w:tc>
          <w:tcPr>
            <w:tcW w:type="dxa" w:w="4320"/>
          </w:tcPr>
          <w:p>
            <w:r>
              <w:t>Article number</w:t>
            </w:r>
          </w:p>
        </w:tc>
        <w:tc>
          <w:tcPr>
            <w:tcW w:type="dxa" w:w="4320"/>
          </w:tcPr>
          <w:p>
            <w:r>
              <w:t>AUX3-8288-S</w:t>
            </w:r>
          </w:p>
        </w:tc>
      </w:tr>
    </w:tbl>
    <w:p>
      <w:pPr>
        <w:pStyle w:val="Heading2"/>
      </w:pPr>
      <w:r>
        <w:t>Warranty</w:t>
      </w:r>
    </w:p>
    <w:p>
      <w:r>
        <w:t>The Aurora X3 warranty covers manufacturing defects for 36 months from delivery.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